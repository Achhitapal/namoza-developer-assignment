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Namoza Developer Assignment – Written Answers</w:t>
      </w:r>
    </w:p>
    <w:p>
      <w:pPr>
        <w:pStyle w:val="Heading2"/>
      </w:pPr>
      <w:r>
        <w:t>1. Design Decisions</w:t>
      </w:r>
    </w:p>
    <w:p>
      <w:r>
        <w:t>The landing page uses a clean healthcare theme with a blue and white color palette. The layout is divided into a hero section, consultation form, trust section, and thank-you section to provide a simple and user-friendly experience.</w:t>
      </w:r>
    </w:p>
    <w:p>
      <w:pPr>
        <w:pStyle w:val="Heading2"/>
      </w:pPr>
      <w:r>
        <w:t>2. Performance Optimizations</w:t>
      </w:r>
    </w:p>
    <w:p>
      <w:r>
        <w:t>I used semantic HTML, lightweight CSS, an SVG logo, responsive layouts with CSS Grid/Flexbox, and avoided external frameworks to keep the page fast.</w:t>
      </w:r>
    </w:p>
    <w:p>
      <w:pPr>
        <w:pStyle w:val="Heading2"/>
      </w:pPr>
      <w:r>
        <w:t>3. Accessibility Improvements</w:t>
      </w:r>
    </w:p>
    <w:p>
      <w:r>
        <w:t>I used semantic HTML elements, labels for form fields, proper heading hierarchy, visible focus states, and responsive design for better accessibility.</w:t>
      </w:r>
    </w:p>
    <w:p>
      <w:pPr>
        <w:pStyle w:val="Heading2"/>
      </w:pPr>
      <w:r>
        <w:t>4. SEO Improvements</w:t>
      </w:r>
    </w:p>
    <w:p>
      <w:r>
        <w:t>The page includes a descriptive title, meta description, viewport tag, robots tag, theme color, and semantic HTML structure.</w:t>
      </w:r>
    </w:p>
    <w:p>
      <w:pPr>
        <w:pStyle w:val="Heading2"/>
      </w:pPr>
      <w:r>
        <w:t>5. JavaScript Validation</w:t>
      </w:r>
    </w:p>
    <w:p>
      <w:r>
        <w:t>Vanilla JavaScript validates the name and phone number fields, displays error messages for invalid input, and shows a Thank You message after successful submission.</w:t>
      </w:r>
    </w:p>
    <w:p>
      <w:pPr>
        <w:pStyle w:val="Heading2"/>
      </w:pPr>
      <w:r>
        <w:t>6. Challenges Faced</w:t>
      </w:r>
    </w:p>
    <w:p>
      <w:r>
        <w:t>The main challenge was matching the provided UI while keeping the page responsive. CSS Grid, Flexbox, and reusable styles were used to solve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